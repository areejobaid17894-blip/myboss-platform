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Error flows &amp; messages — my boss app</w:t>
      </w:r>
    </w:p>
    <w:p>
      <w:pPr>
        <w:jc w:val="center"/>
      </w:pPr>
      <w:r>
        <w:t>Orange — my boss app</w:t>
      </w:r>
    </w:p>
    <w:p/>
    <w:p>
      <w:r>
        <w:br w:type="page"/>
      </w:r>
    </w:p>
    <w:p>
      <w:pPr>
        <w:pStyle w:val="Heading1"/>
      </w:pPr>
      <w:r>
        <w:t>Error flows &amp; messages — my boss app</w:t>
      </w:r>
    </w:p>
    <w:p>
      <w:r>
        <w:t>Every API error returns the Orange envelope:</w:t>
      </w:r>
    </w:p>
    <w:p>
      <w:pPr>
        <w:pStyle w:val="IntenseQuote"/>
      </w:pPr>
      <w:r>
        <w:rPr>
          <w:rFonts w:ascii="Consolas" w:hAnsi="Consolas"/>
          <w:sz w:val="18"/>
        </w:rPr>
        <w:t>{ "code": 41, "reason": "Invalid credentials", "message": "...", "infoURL": "https://api.orange.com/errors/41" }</w:t>
      </w:r>
    </w:p>
    <w:p>
      <w:r/>
      <w:r>
        <w:rPr>
          <w:b/>
        </w:rPr>
        <w:t>Source files:</w:t>
      </w:r>
      <w:r/>
    </w:p>
    <w:p>
      <w:pPr>
        <w:pStyle w:val="ListBullet"/>
      </w:pPr>
      <w:r>
        <w:t>Backend codes: `myboss-backend/libs/common/src/errors/app-error-codes.ts`</w:t>
      </w:r>
    </w:p>
    <w:p>
      <w:pPr>
        <w:pStyle w:val="ListBullet"/>
      </w:pPr>
      <w:r>
        <w:t>Orange mapping: `myboss-backend/libs/common/src/errors/orange-error-codes.ts`</w:t>
      </w:r>
    </w:p>
    <w:p>
      <w:pPr>
        <w:pStyle w:val="ListBullet"/>
      </w:pPr>
      <w:r>
        <w:t>Backend messages (en/ar): `myboss-backend/libs/common/src/errors/error-messages.ts`</w:t>
      </w:r>
    </w:p>
    <w:p>
      <w:pPr>
        <w:pStyle w:val="ListBullet"/>
      </w:pPr>
      <w:r>
        <w:t>Admin UI: `myboss-admin/src/api/errors.ts` + `src/i18n/en.ts`</w:t>
      </w:r>
    </w:p>
    <w:p>
      <w:pPr>
        <w:pStyle w:val="ListBullet"/>
      </w:pPr>
      <w:r>
        <w:t>Mobile UI: `myboss-mobile/lib/core/error/failure_message_mapper.dart` + `l10n/app_en.arb`</w:t>
      </w:r>
    </w:p>
    <w:p/>
    <w:p>
      <w:pPr>
        <w:pStyle w:val="Heading2"/>
      </w:pPr>
      <w:r>
        <w:t>How to read this doc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Column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**Step**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Where the user is in the journey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**What happens**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Condition that triggers the error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**Code**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Internal AppErrorCode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**Orange / HTTP**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Governance code and HTTP status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**User sees**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Message shown in admin or mobile (English)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A. Authentication flows</w:t>
      </w:r>
    </w:p>
    <w:p>
      <w:pPr>
        <w:pStyle w:val="Heading2"/>
      </w:pPr>
      <w:r>
        <w:t>A1. Employee sign-in (mobile / web)</w:t>
      </w:r>
    </w:p>
    <w:p>
      <w:r>
        <w:t>**Flow:** Enter email → POST /auth/sign-in → OTP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is not @orange.com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AUTH_INVALID_DOMAIN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Please use your @orange.com work email address.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not in eligible participants list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AUTH_NOT_ELIGIBLE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eligible to participate.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 format (server validation)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invalid. Please review your input.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Enter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 format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button disabled (no message)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 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Orange email API fails (production OTP)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AUTH_OTP_SEND_FAILED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/ 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Something went wrong. Please try again.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step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network / server down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error. Please check your connection.</w:t>
            </w:r>
          </w:p>
        </w:tc>
      </w:tr>
    </w:tbl>
    <w:p/>
    <w:p>
      <w:r>
        <w:t>**Backend:** auth-service/src/modules/auth/auth.service.ts → initiateOtpFlow</w:t>
      </w:r>
    </w:p>
    <w:p/>
    <w:p>
      <w:pPr>
        <w:pStyle w:val="Heading2"/>
      </w:pPr>
      <w:r>
        <w:t>A2. Admin sign-in (admin portal)</w:t>
      </w:r>
    </w:p>
    <w:p>
      <w:r>
        <w:t>**Flow:** Enter email + password → POST /auth/admin-sign-in → OTP screen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(admin)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email or password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AUTH_INVALID_CREDENTIALS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 or password.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email/password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invalid. Please review your input.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 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service 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AUTH_OTP_SEND_FAILED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/ 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Cannot reach the backend… or generic error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After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Response missing sessionId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Something went wrong. Please try again.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After response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Token returned without 2FA step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2FA is required. Restart auth-service (port 3001) and try again.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Any step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network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error. Please check your connection.</w:t>
            </w:r>
          </w:p>
        </w:tc>
      </w:tr>
    </w:tbl>
    <w:p/>
    <w:p>
      <w:r>
        <w:t>**Backend:** auth.service.ts → adminSignIn</w:t>
      </w:r>
    </w:p>
    <w:p>
      <w:r>
        <w:t>**Admin UI:** src/pages/LoginPage.tsx</w:t>
      </w:r>
    </w:p>
    <w:p/>
    <w:p>
      <w:pPr>
        <w:pStyle w:val="Heading2"/>
      </w:pPr>
      <w:r>
        <w:t>A3. Verify OTP (admin + mobile)</w:t>
      </w:r>
    </w:p>
    <w:p>
      <w:r>
        <w:t>**Flow:** Enter 6-digit code → POST /auth/verify-2fa → logged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code or max attempts exceeded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AUTH_INVALID_OTP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or expired verification code.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lost after verify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AUTH_SESSION_INVALID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Admin: Your session expired… / Mobile: Your session is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Code not 6 digits (server)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 OTP page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sessionId missing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Mobile: Your session expired. Please sign in again.</w:t>
            </w:r>
          </w:p>
        </w:tc>
      </w:tr>
    </w:tbl>
    <w:p/>
    <w:p>
      <w:r>
        <w:t>**Backend:** auth.service.ts → verifyTwoFactor</w:t>
      </w:r>
    </w:p>
    <w:p/>
    <w:p>
      <w:pPr>
        <w:pStyle w:val="Heading2"/>
      </w:pPr>
      <w:r>
        <w:t>A4. Resend OTP</w:t>
      </w:r>
    </w:p>
    <w:p>
      <w:r>
        <w:t>**Flow:** Tap resend → POST /auth/resend-otp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OTP session expired or deleted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AUTH_SESSION_EXPIRED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session expired. Please sign in again.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sessionId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</w:tbl>
    <w:p/>
    <w:p>
      <w:r>
        <w:t>**Backend:** auth.service.ts → resendOtp</w:t>
      </w:r>
    </w:p>
    <w:p/>
    <w:p>
      <w:pPr>
        <w:pStyle w:val="Heading2"/>
      </w:pPr>
      <w:r>
        <w:t>A5. Refresh token (silent session renew)</w:t>
      </w:r>
    </w:p>
    <w:p>
      <w:r>
        <w:t>**Flow:** App calls POST /auth/refresh when access token expires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Refresh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Refresh token invalid or 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AUTH_INVALID_REFRESH_TOKEN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expired message; mobile redirects to sign-in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Refresh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no longer exists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AUTH_INVALID_REFRESH_TOKEN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Same as above</w:t>
            </w:r>
          </w:p>
        </w:tc>
      </w:tr>
    </w:tbl>
    <w:p/>
    <w:p>
      <w:r>
        <w:t>**Backend:** auth.service.ts → refreshToken</w:t>
      </w:r>
    </w:p>
    <w:p>
      <w:r>
        <w:t>**Mobile:** lib/core/network/dio_client.dart — silent redirect, no toast</w:t>
      </w:r>
    </w:p>
    <w:p/>
    <w:p>
      <w:pPr>
        <w:pStyle w:val="Heading2"/>
      </w:pPr>
      <w:r>
        <w:t>A6. Add employee (admin)</w:t>
      </w:r>
    </w:p>
    <w:p>
      <w:r>
        <w:t>**Flow:** Admin adds employee → POST /auth/eligible-participants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(admin)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Email not @orange.com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AUTH_INVALID_DOMAIN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Please use your @orange.com work email address.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 (server)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required fields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Browser validation on form</w:t>
            </w:r>
          </w:p>
        </w:tc>
      </w:tr>
    </w:tbl>
    <w:p/>
    <w:p>
      <w:r>
        <w:t>**Backend:** auth.service.ts → addEligibleParticipant</w:t>
      </w:r>
    </w:p>
    <w:p>
      <w:r>
        <w:t>**Admin UI:** src/components/admin/AddEmployeeCard.tsx</w:t>
      </w:r>
    </w:p>
    <w:p/>
    <w:p>
      <w:r>
        <w:br w:type="page"/>
      </w:r>
    </w:p>
    <w:p>
      <w:pPr>
        <w:pStyle w:val="Heading1"/>
      </w:pPr>
      <w:r>
        <w:t>B. Session &amp; access guards</w:t>
      </w:r>
    </w:p>
    <w:p>
      <w:r>
        <w:t>Apply to **any protected API** when JWT or role checks fail.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 API without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Authorization header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 required. Please sign in again.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Call API with bad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invalid or 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AUTH_SESSION_INVALID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invalid / expired; mobile ends session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Admin-only route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is not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 to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Employee-only route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is not employee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 to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Access another user's data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self and not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 to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Internal service call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Wrong X-Internal-Service-Token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(service-to-service only)</w:t>
            </w:r>
          </w:p>
        </w:tc>
      </w:tr>
    </w:tbl>
    <w:p/>
    <w:p>
      <w:r>
        <w:t>**Backend:** libs/common/src/guards/jwt-auth.guard.ts, roles.guard.ts, auth-policy.util.ts</w:t>
      </w:r>
    </w:p>
    <w:p/>
    <w:p>
      <w:r>
        <w:br w:type="page"/>
      </w:r>
    </w:p>
    <w:p>
      <w:pPr>
        <w:pStyle w:val="Heading1"/>
      </w:pPr>
      <w:r>
        <w:t>C. User &amp; profile flows</w:t>
      </w:r>
    </w:p>
    <w:p>
      <w:pPr>
        <w:pStyle w:val="Heading2"/>
      </w:pPr>
      <w:r>
        <w:t>C1. Load / update profile (mobile)</w:t>
      </w:r>
    </w:p>
    <w:p>
      <w:r>
        <w:t>**Flow:** Profile screen → GET/PUT /users/:id/profile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ID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not 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Save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edit count 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USER_PROFILE_EDIT_LIMIT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profile edits reached.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Save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Vest size change outside admin 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USER_PROFILE_EDIT_OUTSIDE_WINDOW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Vest size can only be changed during the scheduled edit window.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Save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 userId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Something went wrong. Please try again.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Vest size field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Outside window (UI only)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Field disabled + window message</w:t>
            </w:r>
          </w:p>
        </w:tc>
      </w:tr>
    </w:tbl>
    <w:p/>
    <w:p>
      <w:r>
        <w:t>**Backend:** user-service/.../users.service.ts</w:t>
      </w:r>
    </w:p>
    <w:p/>
    <w:p>
      <w:pPr>
        <w:pStyle w:val="Heading2"/>
      </w:pPr>
      <w:r>
        <w:t>C2. User management (admin)</w:t>
      </w:r>
    </w:p>
    <w:p>
      <w:r>
        <w:t>**Flow:** Admin user list / create / delete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(admin)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users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*(mapped)*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Failed to load users.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 user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Duplicate 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Get/update/delete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requested item was not found.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D. Onboarding flow (mobile)</w:t>
      </w:r>
    </w:p>
    <w:p>
      <w:r>
        <w:t>**Flow:** Terms → buildings → profile fields → complete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buildings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Unknown building 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 not 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buildings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error…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Accept terms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declines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Flow blocked; stays on terms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Save onboarding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field values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E. Squad flows (mobile)</w:t>
      </w:r>
    </w:p>
    <w:p>
      <w:pPr>
        <w:pStyle w:val="Heading2"/>
      </w:pPr>
      <w:r>
        <w:t>E1. Create squad</w:t>
      </w:r>
    </w:p>
    <w:p>
      <w:r>
        <w:t>**Flow:** Enter name → POST /squads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 squads limit 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SQUAD_LIMIT_REACHED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squad limit reached. Please join an existing squad.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Name already taken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SQUAD_NAME_TAKEN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 / 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name is already taken.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Already in a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SQUAD_ALREADY_MEMBER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 / 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already in a squad.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name format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User-service unreachable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BACKEND_UNAVAILABLE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 / 503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Cannot reach the backend…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 name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Submit disabled</w:t>
            </w:r>
          </w:p>
        </w:tc>
      </w:tr>
    </w:tbl>
    <w:p/>
    <w:p/>
    <w:p>
      <w:pPr>
        <w:pStyle w:val="Heading2"/>
      </w:pPr>
      <w:r>
        <w:t>E2. Join squad</w:t>
      </w:r>
    </w:p>
    <w:p>
      <w:r>
        <w:t>**Flow:** Pick squad → POST /squads/:id/join-request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not 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is full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SQUAD_FULL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This squad is full.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Already in a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SQUAD_ALREADY_MEMBER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 / 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already in a squad.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request already pending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SQUAD_JOIN_REQUEST_EXISTS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 / 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request already sent.</w:t>
            </w:r>
          </w:p>
        </w:tc>
      </w:tr>
    </w:tbl>
    <w:p/>
    <w:p/>
    <w:p>
      <w:pPr>
        <w:pStyle w:val="Heading2"/>
      </w:pPr>
      <w:r>
        <w:t>E3. Leader actions (approve / remove / transfer / leave)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Approve/reject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Caller is not leader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SQUAD_LEADER_ONLY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Only the squad leader can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Approve/reject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Request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SQUAD_JOIN_REQUEST_NOT_FOUND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request not 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Approve request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full at accept time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SQUAD_FULL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This squad is full.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Remove member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Caller is not leader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SQUAD_LEADER_ONLY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Only the squad leader can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Remove self as leader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 tries to remove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SQUAD_LEADER_CANNOT_REMOVE_SELF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leadership before removing yourself.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Transfer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Target not in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SQUAD_MEMBER_NOT_FOUND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not found in this squad.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Leave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 tries to 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SQUAD_LEADER_CANNOT_LEAVE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leadership before leaving the squad.</w:t>
            </w:r>
          </w:p>
        </w:tc>
      </w:tr>
    </w:tbl>
    <w:p/>
    <w:p>
      <w:r>
        <w:t>**Backend:** squad-service/.../squads.service.ts</w:t>
      </w:r>
    </w:p>
    <w:p/>
    <w:p>
      <w:pPr>
        <w:pStyle w:val="Heading2"/>
      </w:pPr>
      <w:r>
        <w:t>E4. Squad-gated features (survey, gallery, chat)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 feature without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squad on profile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SQUAD_MEMBERSHIP_REQUIRED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Something went wrong. *(mapper gap — should show squad message)*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 chat/survey/gallery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squad (client UI)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“Join a squad first” panel (no API call)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F. Survey flows</w:t>
      </w:r>
    </w:p>
    <w:p>
      <w:pPr>
        <w:pStyle w:val="Heading2"/>
      </w:pPr>
      <w:r>
        <w:t>F1. Load &amp; submit survey (mobile)</w:t>
      </w:r>
    </w:p>
    <w:p>
      <w:r>
        <w:t>**Flow:** Open survey → answer questions → submit → POST /surveys/responses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catalog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not 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by segment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active survey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SURVEY_SEGMENT_NOT_FOUND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active survey for this segment.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ID 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 to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not found.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squadId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in a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SQUAD_MEMBERSHIP_REQUIRED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Generic error *(mapper gap)*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Before submit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Required question empty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Next/Submit button disabled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complete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questions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questions available for this survey.</w:t>
            </w:r>
          </w:p>
        </w:tc>
      </w:tr>
    </w:tbl>
    <w:p/>
    <w:p/>
    <w:p>
      <w:pPr>
        <w:pStyle w:val="Heading2"/>
      </w:pPr>
      <w:r>
        <w:t>F2. Survey editor (admin)</w:t>
      </w:r>
    </w:p>
    <w:p>
      <w:r>
        <w:t>**Flow:** Create/edit/delete survey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(admin)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Save / load / 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*(mapped)*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Mapped via getApiErrorMessage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requested item was not found.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G. Gallery flow (mobile)</w:t>
      </w:r>
    </w:p>
    <w:p>
      <w:r>
        <w:t>**Flow:** Pick photo → upload → POST /gallery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ID mismatch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 to perform this action.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squadId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in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SQUAD_MEMBERSHIP_REQUIRED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Generic error *(mapper gap)*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photos limit (server)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GALLERY_UPLOAD_LIMIT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uploads reached for this employee.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Before upload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 photos limit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uploads reached for this employee.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 squad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UI gate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a squad to upload photos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H. Chat flow (mobile)</w:t>
      </w:r>
    </w:p>
    <w:p>
      <w:r>
        <w:t>**Flow:** Open chat → poll messages → send message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 visitor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auth 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 required…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Get visitor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JWT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AUTH_SESSION_INVALID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 / 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Session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List messages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Missing peerId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 text or recipient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 message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Message to 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Poll / 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Network error. Please check your connection.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 chat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squad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required panel</w:t>
            </w:r>
          </w:p>
        </w:tc>
      </w:tr>
    </w:tbl>
    <w:p/>
    <w:p>
      <w:r>
        <w:t>**Backend:** config-service/.../chat.service.ts</w:t>
      </w:r>
    </w:p>
    <w:p/>
    <w:p>
      <w:r>
        <w:br w:type="page"/>
      </w:r>
    </w:p>
    <w:p>
      <w:pPr>
        <w:pStyle w:val="Heading1"/>
      </w:pPr>
      <w:r>
        <w:t>I. Configuration flow (admin)</w:t>
      </w:r>
    </w:p>
    <w:p>
      <w:r>
        <w:t>**Flow:** Admin opens Configuration → edit limits → save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(admin)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Save settings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numbers in form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 / 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invalid…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Load / save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Any API 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*(mapped)*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Mapped API error message</w:t>
            </w:r>
          </w:p>
        </w:tc>
      </w:tr>
    </w:tbl>
    <w:p/>
    <w:p>
      <w:r>
        <w:t>**Backend:** config-service/.../app-config.service.ts</w:t>
      </w:r>
    </w:p>
    <w:p/>
    <w:p>
      <w:r>
        <w:br w:type="page"/>
      </w:r>
    </w:p>
    <w:p>
      <w:pPr>
        <w:pStyle w:val="Heading1"/>
      </w:pPr>
      <w:r>
        <w:t>J. Notifications (admin + mobile)</w:t>
      </w:r>
    </w:p>
    <w:p>
      <w:pPr>
        <w:pStyle w:val="Heading2"/>
      </w:pPr>
      <w:r>
        <w:t>J1. Admin send notification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(admin)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Empty title or body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Add a title and a message first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Non-image attachment (client)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Please choose an image 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API failure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*(mapped)*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varies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Failed to send notification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admin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 / 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allowed…</w:t>
            </w:r>
          </w:p>
        </w:tc>
      </w:tr>
    </w:tbl>
    <w:p/>
    <w:p>
      <w:pPr>
        <w:pStyle w:val="Heading2"/>
      </w:pPr>
      <w:r>
        <w:t>J2. Mobile notification detail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What happens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 / 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 notification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ID not 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 / 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This notification is no longer available.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K. Network &amp; infrastructure errors</w:t>
      </w:r>
    </w:p>
    <w:p>
      <w:r>
        <w:t>Apply to **any** API call when connectivity or services fail.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Condition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User sees (admin)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User sees (mobile)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 HTTP response (offline, CORS, timeout)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 error. Please check your connection.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Network error. Please check your connection.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502 / 503 / 504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BACKEND_UNAVAILABLE / internal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reach the backend. Ensure services are running and port 3001 is free.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reach the backend…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404 on unknown route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BACKEND_UNAVAILABLE (mobile)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reach the backend…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Cannot reach the backend…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Unhandled server exception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Something went wrong. Please try again.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Something went wrong. Please try again.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React crash (admin)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Something went wrong / unexpected error — refresh page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/>
    <w:p/>
    <w:p>
      <w:r>
        <w:br w:type="page"/>
      </w:r>
    </w:p>
    <w:p>
      <w:pPr>
        <w:pStyle w:val="Heading1"/>
      </w:pPr>
      <w:r>
        <w:t>L. Complete error code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Orange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Backend message (en)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Used in flows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VALIDATION_FAILED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 fields are invalid. Please review your input.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All DTO validation, chat, survey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INTERNAL_ERROR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Something went wrong. Please try again later.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Unhandled exceptions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Authentication required.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Guards, chat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FORBIDDEN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allowed to perform this action.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Roles, survey scope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The requested resource was not found.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Notifications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AUTH_INVALID_OTP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or expired verification code.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Verify 2FA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AUTH_SESSION_INVALID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session is invalid. Please sign in again.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guard, verify 2FA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AUTH_SESSION_EXPIRED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session expired. Please sign in again.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Resend OTP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AUTH_INVALID_REFRESH_TOKEN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Your session expired. Please sign in again.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Refresh token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AUTH_INVALID_DOMAIN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Please use your @orange.com work email address.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Sign-in, add employee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AUTH_NOT_ELIGIBLE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not eligible to participate.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Employee sign-in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AUTH_INVALID_CREDENTIALS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Invalid email or password.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 sign-in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AUTH_OTP_SEND_FAILED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Unable to send verification code. Please try again later.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Orange OTP (production)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not found.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User CRUD, squad profile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USER_PROFILE_EDIT_LIMIT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profile edits reached.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 update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USER_PROFILE_EDIT_OUTSIDE_WINDOW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Vest size can only be changed during the scheduled edit window.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Profile update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BUILDING_NOT_FOUND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Building not found.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Onboarding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not found.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operations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SQUAD_LIMIT_REACHED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squad limit reached…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squad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SQUAD_NAME_TAKEN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name is already taken.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 squad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SQUAD_ALREADY_MEMBER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are already in a squad.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Create/join squad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SQUAD_FULL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This squad is full.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Join/approve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SQUAD_JOIN_REQUEST_EXISTS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request already sent.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squad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SQUAD_JOIN_REQUEST_NOT_FOUND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Join request not found.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 approve/reject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SQUAD_LEADER_ONLY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Only the squad leader can perform this action.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Leader actions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SQUAD_LEADER_CANNOT_LEAVE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leadership before leaving the squad.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Leave squad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SQUAD_LEADER_CANNOT_REMOVE_SELF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leadership before removing yourself.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Remove 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SQUAD_MEMBER_NOT_FOUND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Member not found in this squad.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Transfer leadership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SURVEY_NOT_FOUND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not found.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load/submit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SURVEY_SEGMENT_NOT_FOUND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 active survey for this segment.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 catalog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GALLERY_UPLOAD_LIMIT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Maximum uploads reached for this employee.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Gallery upload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SQUAD_MEMBERSHIP_REQUIRED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You must join a squad before using this feature.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Survey, gallery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BACKEND_UNAVAILABLE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503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Cannot reach the backend…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Squad user-service client</w:t>
            </w:r>
          </w:p>
        </w:tc>
      </w:tr>
    </w:tbl>
    <w:p/>
    <w:p>
      <w:r>
        <w:t>**Defined but not thrown today:** CONFIG_NOT_FOUND</w:t>
      </w:r>
    </w:p>
    <w:p/>
    <w:p>
      <w:r>
        <w:br w:type="page"/>
      </w:r>
    </w:p>
    <w:p>
      <w:pPr>
        <w:pStyle w:val="Heading1"/>
      </w:pPr>
      <w:r>
        <w:t>M. Known gaps (mobile mapper)</w:t>
      </w:r>
    </w:p>
    <w:p>
      <w:r>
        <w:t>These backend codes exist but mobile may show a **generic** message until mapper is updated:</w:t>
      </w:r>
    </w:p>
    <w:p>
      <w:pPr>
        <w:pStyle w:val="ListBullet"/>
      </w:pPr>
      <w:r>
        <w:t>`SQUAD_MEMBERSHIP_REQUIRED`</w:t>
      </w:r>
    </w:p>
    <w:p>
      <w:pPr>
        <w:pStyle w:val="ListBullet"/>
      </w:pPr>
      <w:r>
        <w:t>`AUTH_OTP_SEND_FAILED`</w:t>
      </w:r>
    </w:p>
    <w:p>
      <w:pPr>
        <w:pStyle w:val="ListBullet"/>
      </w:pPr>
      <w:r>
        <w:t>`AUTH_INVALID_CREDENTIALS` (admin-only flow)</w:t>
      </w:r>
    </w:p>
    <w:p/>
    <w:p>
      <w:r>
        <w:t>*Orange — my boss app*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